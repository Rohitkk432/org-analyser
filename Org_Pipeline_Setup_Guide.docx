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68"/>
        </w:rPr>
        <w:t>Org Pipeline</w:t>
      </w:r>
    </w:p>
    <w:p>
      <w:pPr>
        <w:jc w:val="center"/>
      </w:pPr>
      <w:r>
        <w:rPr>
          <w:color w:val="2A5C8A"/>
          <w:sz w:val="36"/>
        </w:rPr>
        <w:t>Step-by-Step Setup Guide</w:t>
      </w:r>
    </w:p>
    <w:p>
      <w:pPr>
        <w:jc w:val="center"/>
      </w:pPr>
      <w:r>
        <w:rPr>
          <w:i/>
          <w:color w:val="555555"/>
          <w:sz w:val="24"/>
        </w:rPr>
        <w:t>No coding experience required — just follow along.</w:t>
      </w:r>
    </w:p>
    <w:p/>
    <w:p>
      <w:r>
        <w:br w:type="page"/>
      </w:r>
    </w:p>
    <w:p>
      <w:pPr>
        <w:pStyle w:val="Heading1"/>
      </w:pPr>
      <w:r>
        <w:t>What is this?</w:t>
      </w:r>
    </w:p>
    <w:p>
      <w:r>
        <w:t>Org Pipeline is a tool that automatically looks at all the code repositories (“repos” — think of them as project folders stored on GitHub or GitLab) belonging to a company or team, and produces reports about them: how many pull requests were merged, what kind of work was done, how good the code quality is, and more.</w:t>
      </w:r>
    </w:p>
    <w:p>
      <w:r>
        <w:t>This guide walks through everything needed to get it running on your computer, one step at a time. You do not need to know how to write code — you just need to be able to copy and paste commands into a program called “Terminal.”</w:t>
      </w:r>
    </w:p>
    <w:p>
      <w:pPr>
        <w:ind w:left="360"/>
      </w:pPr>
      <w:r>
        <w:rPr>
          <w:b/>
          <w:color w:val="2A5C8A"/>
        </w:rPr>
        <w:t xml:space="preserve">NOTE: </w:t>
      </w:r>
      <w:r>
        <w:rPr>
          <w:i/>
          <w:color w:val="555555"/>
        </w:rPr>
        <w:t>Every gray box in this guide is a command. Copy it exactly (including any words in &lt;angle brackets&gt;, which you replace with your own values), paste it into Terminal, and press Enter.</w:t>
      </w:r>
    </w:p>
    <w:p>
      <w:pPr>
        <w:pStyle w:val="Heading1"/>
      </w:pPr>
      <w:r>
        <w:rPr>
          <w:color w:val="1F2D3D"/>
        </w:rPr>
        <w:t>Step 1: Install the required tools (one-time setup)</w:t>
      </w:r>
    </w:p>
    <w:p>
      <w:r>
        <w:t>Before running the pipeline, a few free tools need to be installed. This only has to be done once per computer.</w:t>
      </w:r>
    </w:p>
    <w:p>
      <w:pPr>
        <w:pStyle w:val="Heading2"/>
      </w:pPr>
      <w:r>
        <w:t>If you are using a Mac</w:t>
      </w:r>
    </w:p>
    <w:p>
      <w:r>
        <w:t>1. Open the “Terminal” app (search for it with Spotlight: press Cmd + Space, type Terminal, press Enter).</w:t>
      </w:r>
    </w:p>
    <w:p>
      <w:r>
        <w:t>2. Install “Homebrew”, a tool that installs other tools. Paste this into Terminal and press Enter: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/bin/bash -c "$(curl -fsSL https://raw.githubusercontent.com/Homebrew/install/HEAD/install.sh)"</w:t>
            </w:r>
          </w:p>
        </w:tc>
      </w:tr>
    </w:tbl>
    <w:p/>
    <w:p>
      <w:r>
        <w:t>3. Follow any on-screen instructions it gives you (it may ask for your Mac password — this is normal).</w:t>
      </w:r>
    </w:p>
    <w:p>
      <w:r>
        <w:t>4. Once Homebrew is installed, install the remaining tools: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brew install git scc node</w:t>
            </w:r>
          </w:p>
        </w:tc>
      </w:tr>
    </w:tbl>
    <w:p/>
    <w:p>
      <w:pPr>
        <w:pStyle w:val="Heading2"/>
      </w:pPr>
      <w:r>
        <w:t>If you are using Windows</w:t>
      </w:r>
    </w:p>
    <w:p>
      <w:r>
        <w:t>1. Install “Chocolatey” by following the instructions at chocolatey.org/install (search “install Chocolatey Windows” if needed).</w:t>
      </w:r>
    </w:p>
    <w:p>
      <w:r>
        <w:t>2. Open “PowerShell” (search for it in the Start menu)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choco install git nodejs scc -y</w:t>
            </w:r>
          </w:p>
        </w:tc>
      </w:tr>
    </w:tbl>
    <w:p/>
    <w:p>
      <w:pPr>
        <w:ind w:left="360"/>
      </w:pPr>
      <w:r>
        <w:rPr>
          <w:b/>
          <w:color w:val="2A5C8A"/>
        </w:rPr>
        <w:t xml:space="preserve">NOTE: </w:t>
      </w:r>
      <w:r>
        <w:rPr>
          <w:i/>
          <w:color w:val="555555"/>
        </w:rPr>
        <w:t>If the scc install fails, download it manually from the scc releases page on GitHub, unzip it, and place scc.exe somewhere on your PATH. Ask a technical colleague for help with this step if needed.</w:t>
      </w:r>
    </w:p>
    <w:p>
      <w:pPr>
        <w:pStyle w:val="Heading2"/>
      </w:pPr>
      <w:r>
        <w:t>Check everything installed correctly</w:t>
      </w:r>
    </w:p>
    <w:p>
      <w:r>
        <w:t>Paste each line below one at a time. Each should print a version number, not an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git --version</w:t>
            </w:r>
            <w:r>
              <w:rPr>
                <w:rFonts w:ascii="Consolas" w:hAnsi="Consolas"/>
                <w:color w:val="111111"/>
                <w:sz w:val="20"/>
              </w:rPr>
              <w:br/>
              <w:t>scc --version</w:t>
            </w:r>
            <w:r>
              <w:rPr>
                <w:rFonts w:ascii="Consolas" w:hAnsi="Consolas"/>
                <w:color w:val="111111"/>
                <w:sz w:val="20"/>
              </w:rPr>
              <w:br/>
              <w:t>node --version</w:t>
            </w:r>
            <w:r>
              <w:rPr>
                <w:rFonts w:ascii="Consolas" w:hAnsi="Consolas"/>
                <w:color w:val="111111"/>
                <w:sz w:val="20"/>
              </w:rPr>
              <w:br/>
              <w:t>npx --version</w:t>
            </w:r>
          </w:p>
        </w:tc>
      </w:tr>
    </w:tbl>
    <w:p/>
    <w:p>
      <w:pPr>
        <w:pStyle w:val="Heading1"/>
      </w:pPr>
      <w:r>
        <w:rPr>
          <w:color w:val="1F2D3D"/>
        </w:rPr>
        <w:t>Step 2: Get the Org Pipeline code onto your computer</w:t>
      </w:r>
    </w:p>
    <w:p>
      <w:r>
        <w:t>The code lives on GitHub at github.com/data927/org-analyser. To copy it to your computer, open Terminal, go to the folder where you want it to live,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>
              <w:t>git clone https://github.com/data927/org-analyser.git</w:t>
            </w:r>
            <w:r>
              <w:rPr>
                <w:rFonts w:ascii="Consolas" w:hAnsi="Consolas"/>
                <w:color w:val="111111"/>
                <w:sz w:val="20"/>
              </w:rPr>
            </w:r>
          </w:p>
        </w:tc>
      </w:tr>
    </w:tbl>
    <w:p/>
    <w:p>
      <w:r>
        <w:t>This creates a new folder named “org-analyser”. Move into 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>
              <w:t>cd org-analyser</w:t>
            </w:r>
            <w:r>
              <w:rPr>
                <w:rFonts w:ascii="Consolas" w:hAnsi="Consolas"/>
                <w:color w:val="111111"/>
                <w:sz w:val="20"/>
              </w:rPr>
            </w:r>
          </w:p>
        </w:tc>
      </w:tr>
    </w:tbl>
    <w:p/>
    <w:p>
      <w:pPr>
        <w:ind w:left="360"/>
      </w:pPr>
      <w:r>
        <w:rPr>
          <w:b/>
          <w:color w:val="2A5C8A"/>
        </w:rPr>
        <w:t>NOTE: From now on, every command in this guide should be run from inside this org-analyser folder.</w:t>
      </w:r>
      <w:r>
        <w:rPr>
          <w:i/>
          <w:color w:val="555555"/>
        </w:rPr>
      </w:r>
    </w:p>
    <w:p>
      <w:pPr>
        <w:pStyle w:val="Heading1"/>
      </w:pPr>
      <w:r>
        <w:rPr>
          <w:color w:val="1F2D3D"/>
        </w:rPr>
        <w:t>Step 3: Set up Python</w:t>
      </w:r>
    </w:p>
    <w:p>
      <w:r>
        <w:t>This tool is written in Python, and it needs its own private, self-contained workspace (called a “virtual environment”) so it doesn’t interfere with anything else on your computer. Run these commands one line at a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python3.12 -m venv .venv</w:t>
            </w:r>
            <w:r>
              <w:rPr>
                <w:rFonts w:ascii="Consolas" w:hAnsi="Consolas"/>
                <w:color w:val="111111"/>
                <w:sz w:val="20"/>
              </w:rPr>
              <w:br/>
              <w:t>source .venv/bin/activate</w:t>
            </w:r>
            <w:r>
              <w:rPr>
                <w:rFonts w:ascii="Consolas" w:hAnsi="Consolas"/>
                <w:color w:val="111111"/>
                <w:sz w:val="20"/>
              </w:rPr>
              <w:br/>
              <w:t>python --version</w:t>
            </w:r>
            <w:r>
              <w:rPr>
                <w:rFonts w:ascii="Consolas" w:hAnsi="Consolas"/>
                <w:color w:val="111111"/>
                <w:sz w:val="20"/>
              </w:rPr>
              <w:br/>
              <w:t>python -m pip install --upgrade pip setuptools wheel hatchling</w:t>
            </w:r>
            <w:r>
              <w:rPr>
                <w:rFonts w:ascii="Consolas" w:hAnsi="Consolas"/>
                <w:color w:val="111111"/>
                <w:sz w:val="20"/>
              </w:rPr>
              <w:br/>
              <w:t>python -m pip install -r requirements.txt</w:t>
            </w:r>
            <w:r>
              <w:rPr>
                <w:rFonts w:ascii="Consolas" w:hAnsi="Consolas"/>
                <w:color w:val="111111"/>
                <w:sz w:val="20"/>
              </w:rPr>
              <w:br/>
              <w:t>python -m pip install -e ./codebase_profiler</w:t>
            </w:r>
          </w:p>
        </w:tc>
      </w:tr>
    </w:tbl>
    <w:p/>
    <w:p>
      <w:r>
        <w:t>After running “source .venv/bin/activate”, you should see (.venv) appear at the start of your Terminal line. That means it worked.</w:t>
      </w:r>
    </w:p>
    <w:p>
      <w:pPr>
        <w:ind w:left="360"/>
      </w:pPr>
      <w:r>
        <w:rPr>
          <w:b/>
          <w:color w:val="2A5C8A"/>
        </w:rPr>
        <w:t xml:space="preserve">NOTE: </w:t>
      </w:r>
      <w:r>
        <w:rPr>
          <w:i/>
          <w:color w:val="555555"/>
        </w:rPr>
        <w:t>The “python --version” command must show 3.10 or higher. If it doesn’t, try python3.11 or python3.10 instead of python3.12 in the first command above.</w:t>
      </w:r>
    </w:p>
    <w:p>
      <w:r>
        <w:t>Finally, run this one line so the tool knows which Python to use internally: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export ORG_PIPELINE_PYTHON="$(pwd)/.venv/bin/python"</w:t>
            </w:r>
          </w:p>
        </w:tc>
      </w:tr>
    </w:tbl>
    <w:p/>
    <w:p>
      <w:pPr>
        <w:ind w:left="360"/>
      </w:pPr>
      <w:r>
        <w:rPr>
          <w:b/>
          <w:color w:val="2A5C8A"/>
        </w:rPr>
        <w:t xml:space="preserve">IMPORTANT: </w:t>
      </w:r>
      <w:r>
        <w:rPr>
          <w:i/>
          <w:color w:val="555555"/>
        </w:rPr>
        <w:t>If you close Terminal and reopen it later, you will need to redo the “source .venv/bin/activate” and “export ORG_PIPELINE_PYTHON...” lines again before running the pipeline. The other install steps only need to happen once.</w:t>
      </w:r>
    </w:p>
    <w:p>
      <w:pPr>
        <w:pStyle w:val="Heading1"/>
      </w:pPr>
      <w:r>
        <w:rPr>
          <w:color w:val="1F2D3D"/>
        </w:rPr>
        <w:t>Step 4: Add your access keys (“tokens”)</w:t>
      </w:r>
    </w:p>
    <w:p>
      <w:r>
        <w:t>The pipeline needs permission to read repositories and to use OpenAI for its analysis. These permissions come in the form of “tokens” — long secret passwords tied to your account. Never share these or post them publicly.</w:t>
      </w:r>
    </w:p>
    <w:p>
      <w:r>
        <w:t>First, make your own copy of the example token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cp tokens.example tokens</w:t>
            </w:r>
          </w:p>
        </w:tc>
      </w:tr>
    </w:tbl>
    <w:p/>
    <w:p>
      <w:r>
        <w:t>Then open the new “tokens” file in a text editor (TextEdit, VS Code, Notepad, etc.) and fill it in like this: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github-data-token=ghp_your_github_token</w:t>
            </w:r>
            <w:r>
              <w:rPr>
                <w:rFonts w:ascii="Consolas" w:hAnsi="Consolas"/>
                <w:color w:val="111111"/>
                <w:sz w:val="20"/>
              </w:rPr>
              <w:br/>
              <w:t>gitlab_token=glpat_your_gitlab_token</w:t>
            </w:r>
            <w:r>
              <w:rPr>
                <w:rFonts w:ascii="Consolas" w:hAnsi="Consolas"/>
                <w:color w:val="111111"/>
                <w:sz w:val="20"/>
              </w:rPr>
              <w:br/>
              <w:t>openai_key=sk-your_openai_key</w:t>
            </w:r>
          </w:p>
        </w:tc>
      </w:tr>
    </w:tbl>
    <w:p/>
    <w:p>
      <w:pPr>
        <w:pStyle w:val="Heading2"/>
      </w:pPr>
      <w:r>
        <w:t>Where to get each 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How to get it / when you need it</w:t>
            </w:r>
          </w:p>
        </w:tc>
      </w:tr>
      <w:tr>
        <w:tc>
          <w:tcPr>
            <w:tcW w:type="dxa" w:w="4320"/>
          </w:tcPr>
          <w:p>
            <w:r>
              <w:t>github-data-token</w:t>
            </w:r>
          </w:p>
        </w:tc>
        <w:tc>
          <w:tcPr>
            <w:tcW w:type="dxa" w:w="4320"/>
          </w:tcPr>
          <w:p>
            <w:r>
              <w:t>Only needed if analyzing a GitHub org or repo. GitHub.com → Settings → Developer settings → Personal access tokens → generate one with repo read access.</w:t>
            </w:r>
          </w:p>
        </w:tc>
      </w:tr>
      <w:tr>
        <w:tc>
          <w:tcPr>
            <w:tcW w:type="dxa" w:w="4320"/>
          </w:tcPr>
          <w:p>
            <w:r>
              <w:t>gitlab_token</w:t>
            </w:r>
          </w:p>
        </w:tc>
        <w:tc>
          <w:tcPr>
            <w:tcW w:type="dxa" w:w="4320"/>
          </w:tcPr>
          <w:p>
            <w:r>
              <w:t>Only needed if analyzing a GitLab group or project. GitLab → User Settings → Access Tokens → create one with read_api / read_repository scope.</w:t>
            </w:r>
          </w:p>
        </w:tc>
      </w:tr>
      <w:tr>
        <w:tc>
          <w:tcPr>
            <w:tcW w:type="dxa" w:w="4320"/>
          </w:tcPr>
          <w:p>
            <w:r>
              <w:t>openai_key</w:t>
            </w:r>
          </w:p>
        </w:tc>
        <w:tc>
          <w:tcPr>
            <w:tcW w:type="dxa" w:w="4320"/>
          </w:tcPr>
          <w:p>
            <w:r>
              <w:t>Always required. Create at platform.openai.com/api-keys. This is billed to whoever's OpenAI account you use, so confirm with your team before generating one.</w:t>
            </w:r>
          </w:p>
        </w:tc>
      </w:tr>
    </w:tbl>
    <w:p/>
    <w:p>
      <w:pPr>
        <w:ind w:left="360"/>
      </w:pPr>
      <w:r>
        <w:rPr>
          <w:b/>
          <w:color w:val="2A5C8A"/>
        </w:rPr>
        <w:t xml:space="preserve">NOTE: </w:t>
      </w:r>
      <w:r>
        <w:rPr>
          <w:i/>
          <w:color w:val="555555"/>
        </w:rPr>
        <w:t>The “tokens” file (without .example) is deliberately excluded from git, so your secret keys are never accidentally uploaded anywhere.</w:t>
      </w:r>
    </w:p>
    <w:p>
      <w:pPr>
        <w:pStyle w:val="Heading1"/>
      </w:pPr>
      <w:r>
        <w:rPr>
          <w:color w:val="1F2D3D"/>
        </w:rPr>
        <w:t>Step 5: Run the pipeline</w:t>
      </w:r>
    </w:p>
    <w:p>
      <w:r>
        <w:t>Pick the example below that matches what you want to analyze, replace the &lt;placeholders&gt;, and run it. Each run can take anywhere from minutes to several hours depending on how many repositories there are.</w:t>
      </w:r>
    </w:p>
    <w:p>
      <w:pPr>
        <w:pStyle w:val="Heading2"/>
      </w:pPr>
      <w:r>
        <w:t>Analyze an entire GitHub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 run_org_pipeline.py --github-org &lt;ORG_NAME&gt; --tokens-file tokens --workers 10</w:t>
            </w:r>
          </w:p>
        </w:tc>
      </w:tr>
    </w:tbl>
    <w:p/>
    <w:p>
      <w:pPr>
        <w:pStyle w:val="Heading2"/>
      </w:pPr>
      <w:r>
        <w:t>Analyze a single GitHub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 run_org_pipeline.py --github-repo &lt;OWNER&gt;/&lt;REPO&gt; --tokens-file tokens --workers 1</w:t>
            </w:r>
          </w:p>
        </w:tc>
      </w:tr>
    </w:tbl>
    <w:p/>
    <w:p>
      <w:pPr>
        <w:pStyle w:val="Heading2"/>
      </w:pPr>
      <w:r>
        <w:t>Analyze an entire GitLab group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 run_org_pipeline.py --gitlab-group &lt;GROUP_NAME&gt; --tokens-file tokens --workers 10</w:t>
            </w:r>
          </w:p>
        </w:tc>
      </w:tr>
    </w:tbl>
    <w:p/>
    <w:p>
      <w:pPr>
        <w:pStyle w:val="Heading2"/>
      </w:pPr>
      <w:r>
        <w:t>Analyze a single GitLab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 run_org_pipeline.py --gitlab-project &lt;GROUP&gt;/&lt;PROJECT&gt; --tokens-file tokens --workers 1</w:t>
            </w:r>
          </w:p>
        </w:tc>
      </w:tr>
    </w:tbl>
    <w:p/>
    <w:p>
      <w:pPr>
        <w:pStyle w:val="Heading2"/>
      </w:pPr>
      <w:r>
        <w:t>Analyze a folder of repos already on your computer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python run_org_pipeline.py --local-repos-dir ./repos --repos-manifest repos-manifest.example.json --tokens-file tokens --workers 4</w:t>
            </w:r>
          </w:p>
        </w:tc>
      </w:tr>
    </w:tbl>
    <w:p/>
    <w:p>
      <w:pPr>
        <w:ind w:left="360"/>
      </w:pPr>
      <w:r>
        <w:rPr>
          <w:b/>
          <w:color w:val="2A5C8A"/>
        </w:rPr>
        <w:t xml:space="preserve">NOTE: </w:t>
      </w:r>
      <w:r>
        <w:rPr>
          <w:i/>
          <w:color w:val="555555"/>
        </w:rPr>
        <w:t>Replace &lt;ORG_NAME&gt;, &lt;OWNER&gt;/&lt;REPO&gt;, &lt;GROUP_NAME&gt;, and &lt;GROUP&gt;/&lt;PROJECT&gt; with the real names — remove the angle brackets too. For example: --github-org acme-inc</w:t>
      </w:r>
    </w:p>
    <w:p>
      <w:pPr>
        <w:ind w:left="360"/>
      </w:pPr>
      <w:r>
        <w:rPr>
          <w:b/>
          <w:color w:val="2A5C8A"/>
        </w:rPr>
        <w:t xml:space="preserve">TIP: </w:t>
      </w:r>
      <w:r>
        <w:rPr>
          <w:i/>
          <w:color w:val="555555"/>
        </w:rPr>
        <w:t>There is a lighter version that skips the deepest quality-scoring step. Use run_org_pipeline_no_quality.py instead of run_org_pipeline.py with the exact same flags if you want a faster, simpler run.</w:t>
      </w:r>
    </w:p>
    <w:p>
      <w:pPr>
        <w:pStyle w:val="Heading1"/>
      </w:pPr>
      <w:r>
        <w:rPr>
          <w:color w:val="1F2D3D"/>
        </w:rPr>
        <w:t>Step 6: Find your results</w:t>
      </w:r>
    </w:p>
    <w:p>
      <w:r>
        <w:t>When the run finishes, look inside the org-analyser folder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DEDED"/>
          </w:tcPr>
          <w:p>
            <w:r/>
            <w:r>
              <w:rPr>
                <w:rFonts w:ascii="Consolas" w:hAnsi="Consolas"/>
                <w:color w:val="111111"/>
                <w:sz w:val="20"/>
              </w:rPr>
              <w:t>outputs/org-pipeline-runs/</w:t>
            </w:r>
          </w:p>
        </w:tc>
      </w:tr>
    </w:tbl>
    <w:p/>
    <w:p>
      <w:r>
        <w:t>Inside, there will be a new folder named after your org/repo and the date/time of the run. It contains spreadsheets (.xlsx/.csv), data files (.json), logs, and a .zip file with everything bundled together — that zip is the file to share with others.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What to try</w:t>
            </w:r>
          </w:p>
        </w:tc>
      </w:tr>
      <w:tr>
        <w:tc>
          <w:tcPr>
            <w:tcW w:type="dxa" w:w="4320"/>
          </w:tcPr>
          <w:p>
            <w:r>
              <w:t>The pipeline stops immediately after starting</w:t>
            </w:r>
          </w:p>
        </w:tc>
        <w:tc>
          <w:tcPr>
            <w:tcW w:type="dxa" w:w="4320"/>
          </w:tcPr>
          <w:p>
            <w:r>
              <w:t>Check that you filled in the openai_key in your tokens file, and the correct GitHub/GitLab token for the platform you're analyzing.</w:t>
            </w:r>
          </w:p>
        </w:tc>
      </w:tr>
      <w:tr>
        <w:tc>
          <w:tcPr>
            <w:tcW w:type="dxa" w:w="4320"/>
          </w:tcPr>
          <w:p>
            <w:r>
              <w:t>“command not found: python3.12”</w:t>
            </w:r>
          </w:p>
        </w:tc>
        <w:tc>
          <w:tcPr>
            <w:tcW w:type="dxa" w:w="4320"/>
          </w:tcPr>
          <w:p>
            <w:r>
              <w:t>Try python3.11 or python3.10 instead, wherever python3.12 appears in Step 3.</w:t>
            </w:r>
          </w:p>
        </w:tc>
      </w:tr>
      <w:tr>
        <w:tc>
          <w:tcPr>
            <w:tcW w:type="dxa" w:w="4320"/>
          </w:tcPr>
          <w:p>
            <w:r>
              <w:t>Cloning a repo fails</w:t>
            </w:r>
          </w:p>
        </w:tc>
        <w:tc>
          <w:tcPr>
            <w:tcW w:type="dxa" w:w="4320"/>
          </w:tcPr>
          <w:p>
            <w:r>
              <w:t>Double check your github-data-token or gitlab_token has access to that repository, and that you typed the org/repo name correctly.</w:t>
            </w:r>
          </w:p>
        </w:tc>
      </w:tr>
      <w:tr>
        <w:tc>
          <w:tcPr>
            <w:tcW w:type="dxa" w:w="4320"/>
          </w:tcPr>
          <w:p>
            <w:r>
              <w:t>Warnings about the code profiler</w:t>
            </w:r>
          </w:p>
        </w:tc>
        <w:tc>
          <w:tcPr>
            <w:tcW w:type="dxa" w:w="4320"/>
          </w:tcPr>
          <w:p>
            <w:r>
              <w:t>Make sure git, scc, and node were all installed successfully in Step 1 (re-run the version-check commands).</w:t>
            </w:r>
          </w:p>
        </w:tc>
      </w:tr>
      <w:tr>
        <w:tc>
          <w:tcPr>
            <w:tcW w:type="dxa" w:w="4320"/>
          </w:tcPr>
          <w:p>
            <w:r>
              <w:t>Some repos fail but others succeed</w:t>
            </w:r>
          </w:p>
        </w:tc>
        <w:tc>
          <w:tcPr>
            <w:tcW w:type="dxa" w:w="4320"/>
          </w:tcPr>
          <w:p>
            <w:r>
              <w:t>This is expected on large organizations. The run continues automatically — check manifest.json in the output folder to see what succeeded.</w:t>
            </w:r>
          </w:p>
        </w:tc>
      </w:tr>
      <w:tr>
        <w:tc>
          <w:tcPr>
            <w:tcW w:type="dxa" w:w="4320"/>
          </w:tcPr>
          <w:p>
            <w:r>
              <w:t>Terminal shows (env) or another name instead of (.venv)</w:t>
            </w:r>
          </w:p>
        </w:tc>
        <w:tc>
          <w:tcPr>
            <w:tcW w:type="dxa" w:w="4320"/>
          </w:tcPr>
          <w:p>
            <w:r>
              <w:t>Run “deactivate”, then redo the “source .venv/bin/activate” command from Step 3.</w:t>
            </w:r>
          </w:p>
        </w:tc>
      </w:tr>
    </w:tbl>
    <w:p/>
    <w:p>
      <w:pPr>
        <w:pStyle w:val="Heading1"/>
      </w:pPr>
      <w:r>
        <w:t>Glossary (plain-language definitions)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Terminal</w:t>
            </w:r>
          </w:p>
        </w:tc>
        <w:tc>
          <w:tcPr>
            <w:tcW w:type="dxa" w:w="4320"/>
          </w:tcPr>
          <w:p>
            <w:r>
              <w:t>A text-based program on your computer where you type commands instead of clicking buttons.</w:t>
            </w:r>
          </w:p>
        </w:tc>
      </w:tr>
      <w:tr>
        <w:tc>
          <w:tcPr>
            <w:tcW w:type="dxa" w:w="4320"/>
          </w:tcPr>
          <w:p>
            <w:r>
              <w:t>Repo (repository)</w:t>
            </w:r>
          </w:p>
        </w:tc>
        <w:tc>
          <w:tcPr>
            <w:tcW w:type="dxa" w:w="4320"/>
          </w:tcPr>
          <w:p>
            <w:r>
              <w:t>A project's folder of code, stored online on GitHub or GitLab.</w:t>
            </w:r>
          </w:p>
        </w:tc>
      </w:tr>
      <w:tr>
        <w:tc>
          <w:tcPr>
            <w:tcW w:type="dxa" w:w="4320"/>
          </w:tcPr>
          <w:p>
            <w:r>
              <w:t>Org (organization)</w:t>
            </w:r>
          </w:p>
        </w:tc>
        <w:tc>
          <w:tcPr>
            <w:tcW w:type="dxa" w:w="4320"/>
          </w:tcPr>
          <w:p>
            <w:r>
              <w:t>A group of repos owned by one company or team on GitHub/GitLab.</w:t>
            </w:r>
          </w:p>
        </w:tc>
      </w:tr>
      <w:tr>
        <w:tc>
          <w:tcPr>
            <w:tcW w:type="dxa" w:w="4320"/>
          </w:tcPr>
          <w:p>
            <w:r>
              <w:t>Clone</w:t>
            </w:r>
          </w:p>
        </w:tc>
        <w:tc>
          <w:tcPr>
            <w:tcW w:type="dxa" w:w="4320"/>
          </w:tcPr>
          <w:p>
            <w:r>
              <w:t>Making a copy of an online repo onto your own computer.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A secret password that proves you have permission to access something, like a repo or an AI service.</w:t>
            </w:r>
          </w:p>
        </w:tc>
      </w:tr>
      <w:tr>
        <w:tc>
          <w:tcPr>
            <w:tcW w:type="dxa" w:w="4320"/>
          </w:tcPr>
          <w:p>
            <w:r>
              <w:t>Virtual environment (venv)</w:t>
            </w:r>
          </w:p>
        </w:tc>
        <w:tc>
          <w:tcPr>
            <w:tcW w:type="dxa" w:w="4320"/>
          </w:tcPr>
          <w:p>
            <w:r>
              <w:t>A private, isolated space for Python so this tool's software doesn't conflict with anything else installed on your computer.</w:t>
            </w:r>
          </w:p>
        </w:tc>
      </w:tr>
      <w:tr>
        <w:tc>
          <w:tcPr>
            <w:tcW w:type="dxa" w:w="4320"/>
          </w:tcPr>
          <w:p>
            <w:r>
              <w:t>Pull Request (PR)</w:t>
            </w:r>
          </w:p>
        </w:tc>
        <w:tc>
          <w:tcPr>
            <w:tcW w:type="dxa" w:w="4320"/>
          </w:tcPr>
          <w:p>
            <w:r>
              <w:t>A proposed change to a codebase that a developer submits for review before it's added to the project.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